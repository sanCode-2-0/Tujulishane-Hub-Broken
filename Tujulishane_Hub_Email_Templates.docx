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47BA"/>
          <w:sz w:val="52"/>
        </w:rPr>
        <w:t>Tujulishane Hub</w:t>
      </w:r>
    </w:p>
    <w:p>
      <w:pPr>
        <w:spacing w:after="480"/>
        <w:jc w:val="center"/>
      </w:pPr>
      <w:r>
        <w:rPr>
          <w:rFonts w:ascii="Arial" w:hAnsi="Arial"/>
          <w:i/>
          <w:color w:val="64748B"/>
          <w:sz w:val="28"/>
        </w:rPr>
        <w:t>System Email Notification Templates &amp; Triggers</w:t>
      </w:r>
    </w:p>
    <w:p>
      <w:pPr>
        <w:spacing w:after="480"/>
        <w:pBdr>
          <w:bottom w:val="single" w:sz="6" w:space="1" w:color="E2E8F0"/>
        </w:pBdr>
      </w:pPr>
    </w:p>
    <w:p>
      <w:pPr>
        <w:spacing w:after="480"/>
      </w:pPr>
      <w:r>
        <w:t>This document lists the exact templates and trigger conditions for all email notifications sent by the Tujulishane Hub system. Variables inside notifications are indicated by square brackets, e.g., [User Name].</w:t>
      </w:r>
    </w:p>
    <w:p>
      <w:pPr>
        <w:spacing w:before="360" w:after="240"/>
      </w:pPr>
      <w:r>
        <w:rPr>
          <w:rFonts w:ascii="Arial" w:hAnsi="Arial"/>
          <w:b/>
          <w:color w:val="0047BA"/>
          <w:sz w:val="36"/>
        </w:rPr>
        <w:t>1. User Account &amp; Profile Notifications</w:t>
      </w:r>
    </w:p>
    <w:p>
      <w:pPr>
        <w:pStyle w:val="Heading2"/>
      </w:pPr>
      <w:r>
        <w:t>1.1 Login One-Time Password (OTP)</w:t>
      </w:r>
    </w:p>
    <w:p>
      <w:r>
        <w:rPr>
          <w:b/>
        </w:rPr>
        <w:t xml:space="preserve">• When received: </w:t>
      </w:r>
      <w:r>
        <w:t>Sent to a user when they attempt to log in to the portal.</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RMCAH Hub - Login OTP</w:t>
              <w:br/>
              <w:br/>
              <w:t>Hello [User Name],</w:t>
              <w:br/>
              <w:br/>
              <w:t>Your login OTP is: [OTP_CODE]</w:t>
              <w:br/>
              <w:br/>
              <w:t>This OTP will expire in 10 minutes.</w:t>
              <w:br/>
              <w:br/>
              <w:t>If you did not request this, please ignore this email.</w:t>
              <w:br/>
              <w:br/>
              <w:t>Best regards,</w:t>
              <w:br/>
              <w:t>RMCAH Hub Team</w:t>
            </w:r>
          </w:p>
        </w:tc>
      </w:tr>
    </w:tbl>
    <w:p>
      <w:pPr>
        <w:pStyle w:val="Heading2"/>
      </w:pPr>
      <w:r>
        <w:t>1.2 Welcome &amp; Account Approved (HTML Onboarding)</w:t>
      </w:r>
    </w:p>
    <w:p>
      <w:r>
        <w:rPr>
          <w:b/>
        </w:rPr>
        <w:t xml:space="preserve">• When received: </w:t>
      </w:r>
      <w:r>
        <w:t>Sent to a registered user when a Super-Admin approves their account request.</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Welcome to Tujulishane Hub — Your Account is Approved!</w:t>
              <w:br/>
              <w:br/>
              <w:t>Dear [User Name],</w:t>
              <w:br/>
              <w:br/>
              <w:t>We're pleased to inform you that your account on the Tujulishane Hub has been reviewed and approved by the Ministry of Health. You can now log in and begin using the platform.</w:t>
              <w:br/>
              <w:br/>
              <w:t>Here's what you can do on the platform:</w:t>
              <w:br/>
              <w:t>- Submit Projects — Create and submit health-related projects for review and funding consideration.</w:t>
              <w:br/>
              <w:t>- Collaborate — Work with other partners and organizations on joint projects.</w:t>
              <w:br/>
              <w:t>- Announcements — Stay updated with MOH announcements and collaboration opportunities.</w:t>
              <w:br/>
              <w:t>- Track Progress — Monitor the status and progress of your submitted projects.</w:t>
              <w:br/>
              <w:br/>
              <w:t>Getting started:</w:t>
              <w:br/>
              <w:t>1. Log in using your registered email address</w:t>
              <w:br/>
              <w:t>2. Complete your profile — add your organization details, phone number, and LinkedIn</w:t>
              <w:br/>
              <w:t>3. Explore active projects or submit your first project</w:t>
              <w:br/>
              <w:t>4. Respond to collaboration announcements from MOH</w:t>
              <w:br/>
              <w:br/>
              <w:t>Access the Platform -&gt; http://localhost:5500/frontend/index.html</w:t>
              <w:br/>
              <w:br/>
              <w:t>If you have any questions or need assistance getting started, please reach out to your MOH focal person or reply to this email. We look forward to working with you.</w:t>
              <w:br/>
              <w:br/>
              <w:t>This email was sent by Tujulishane Hub, Ministry of Health, Kenya.</w:t>
              <w:br/>
              <w:t>© 2026 Tujulishane Hub. All rights reserved.</w:t>
            </w:r>
          </w:p>
        </w:tc>
      </w:tr>
    </w:tbl>
    <w:p>
      <w:pPr>
        <w:pStyle w:val="Heading2"/>
      </w:pPr>
      <w:r>
        <w:t>1.3 Account Registration Rejected</w:t>
      </w:r>
    </w:p>
    <w:p>
      <w:r>
        <w:rPr>
          <w:b/>
        </w:rPr>
        <w:t xml:space="preserve">• When received: </w:t>
      </w:r>
      <w:r>
        <w:t>Sent to an applicant when their registration is rejected by a Super-Admin.</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Account Rejected</w:t>
              <w:br/>
              <w:br/>
              <w:t>Your account has been rejected. Reason: [Rejection Reason]</w:t>
            </w:r>
          </w:p>
        </w:tc>
      </w:tr>
    </w:tbl>
    <w:p>
      <w:pPr>
        <w:pStyle w:val="Heading2"/>
      </w:pPr>
      <w:r>
        <w:t>1.4 Account Role Updated</w:t>
      </w:r>
    </w:p>
    <w:p>
      <w:r>
        <w:rPr>
          <w:b/>
        </w:rPr>
        <w:t xml:space="preserve">• When received: </w:t>
      </w:r>
      <w:r>
        <w:t>Sent to a user when a Super-Admin changes their platform role.</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Role Updated</w:t>
              <w:br/>
              <w:br/>
              <w:t>Your role has been updated from [Old Role] to [New Role] by MOH administrator.</w:t>
            </w:r>
          </w:p>
        </w:tc>
      </w:tr>
    </w:tbl>
    <w:p>
      <w:pPr>
        <w:pStyle w:val="Heading2"/>
      </w:pPr>
      <w:r>
        <w:t>1.5 Reviewer Account Created &amp; Invited</w:t>
      </w:r>
    </w:p>
    <w:p>
      <w:r>
        <w:rPr>
          <w:b/>
        </w:rPr>
        <w:t xml:space="preserve">• When received: </w:t>
      </w:r>
      <w:r>
        <w:t>Sent to a new Reviewer when a Super-Admin creates their profile.</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Invitation to Join RMCAH Hub as a Reviewer</w:t>
              <w:br/>
              <w:br/>
              <w:t>Dear [Reviewer Name],</w:t>
              <w:br/>
              <w:br/>
              <w:t>You have been invited to join the RMCAH Hub as a Reviewer.</w:t>
              <w:br/>
              <w:br/>
              <w:t>You have been assigned to review projects in the following thematic areas:</w:t>
              <w:br/>
              <w:t>[Thematic Areas List]</w:t>
              <w:br/>
              <w:br/>
              <w:t>To activate your account, please use the following OTP:</w:t>
              <w:br/>
              <w:t>[OTP_CODE]</w:t>
              <w:br/>
              <w:br/>
              <w:t>This OTP will expire in 24 hours.</w:t>
              <w:br/>
              <w:br/>
              <w:t>Once activated, you can access the Review Requests page to review projects awaiting approval.</w:t>
              <w:br/>
              <w:br/>
              <w:t>Best regards,</w:t>
              <w:br/>
              <w:t>RMCAH Hub Team</w:t>
            </w:r>
          </w:p>
        </w:tc>
      </w:tr>
    </w:tbl>
    <w:p>
      <w:pPr>
        <w:pStyle w:val="Heading2"/>
      </w:pPr>
      <w:r>
        <w:t>1.6 Role Converted to Reviewer</w:t>
      </w:r>
    </w:p>
    <w:p>
      <w:r>
        <w:rPr>
          <w:b/>
        </w:rPr>
        <w:t xml:space="preserve">• When received: </w:t>
      </w:r>
      <w:r>
        <w:t>Sent to an existing user when they are converted to a Reviewer.</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Role Updated - You Are Now a Reviewer</w:t>
              <w:br/>
              <w:br/>
              <w:t>Dear [User Name],</w:t>
              <w:br/>
              <w:br/>
              <w:t>Your role has been updated from [Old Role] to REVIEWER.</w:t>
              <w:br/>
              <w:br/>
              <w:t>You have been assigned to review projects in the following thematic areas:</w:t>
              <w:br/>
              <w:t>[Thematic Areas List]</w:t>
              <w:br/>
              <w:br/>
              <w:t>You can now access the Review Requests page to review projects awaiting approval.</w:t>
              <w:br/>
              <w:br/>
              <w:t>Updated by MOH administrator.</w:t>
              <w:br/>
              <w:br/>
              <w:t>Best regards,</w:t>
              <w:br/>
              <w:t>RMCAH Hub Team</w:t>
            </w:r>
          </w:p>
        </w:tc>
      </w:tr>
    </w:tbl>
    <w:p>
      <w:pPr>
        <w:pStyle w:val="Heading2"/>
      </w:pPr>
      <w:r>
        <w:t>1.7 Multiple Thematic Areas Assigned</w:t>
      </w:r>
    </w:p>
    <w:p>
      <w:r>
        <w:rPr>
          <w:b/>
        </w:rPr>
        <w:t xml:space="preserve">• When received: </w:t>
      </w:r>
      <w:r>
        <w:t>Sent to a Reviewer when they are assigned new thematic areas.</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Thematic Areas Assigned</w:t>
              <w:br/>
              <w:br/>
              <w:t>You have been assigned to the following thematic areas: [Thematic Areas List]</w:t>
              <w:br/>
              <w:br/>
              <w:t>You can now review projects in these thematic areas.</w:t>
            </w:r>
          </w:p>
        </w:tc>
      </w:tr>
    </w:tbl>
    <w:p>
      <w:pPr>
        <w:pStyle w:val="Heading2"/>
      </w:pPr>
      <w:r>
        <w:t>1.8 Single Thematic Area Assigned</w:t>
      </w:r>
    </w:p>
    <w:p>
      <w:r>
        <w:rPr>
          <w:b/>
        </w:rPr>
        <w:t xml:space="preserve">• When received: </w:t>
      </w:r>
      <w:r>
        <w:t>Sent to a Reviewer when a single thematic area is added.</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New Thematic Area Assigned</w:t>
              <w:br/>
              <w:br/>
              <w:t>You have been assigned to the thematic area: [Thematic Area Name]</w:t>
              <w:br/>
              <w:br/>
              <w:t>You can now review projects in this thematic area.</w:t>
            </w:r>
          </w:p>
        </w:tc>
      </w:tr>
    </w:tbl>
    <w:p>
      <w:pPr>
        <w:pStyle w:val="Heading2"/>
      </w:pPr>
      <w:r>
        <w:t>1.9 Thematic Area Removed</w:t>
      </w:r>
    </w:p>
    <w:p>
      <w:r>
        <w:rPr>
          <w:b/>
        </w:rPr>
        <w:t xml:space="preserve">• When received: </w:t>
      </w:r>
      <w:r>
        <w:t>Sent to a Reviewer when an assigned thematic area is removed.</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Thematic Area Removed</w:t>
              <w:br/>
              <w:br/>
              <w:t>You have been removed from the thematic area: [Thematic Area Name]</w:t>
            </w:r>
          </w:p>
        </w:tc>
      </w:tr>
    </w:tbl>
    <w:p>
      <w:pPr>
        <w:pStyle w:val="Heading2"/>
      </w:pPr>
      <w:r>
        <w:t>1.10 Partnership Linked: Partner Notification</w:t>
      </w:r>
    </w:p>
    <w:p>
      <w:r>
        <w:rPr>
          <w:b/>
        </w:rPr>
        <w:t xml:space="preserve">• When received: </w:t>
      </w:r>
      <w:r>
        <w:t>Sent to a Partner when they are linked to a Donor.</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Partnership Established - Linked to Donor Organization</w:t>
              <w:br/>
              <w:br/>
              <w:t>Dear [Partner User Name],</w:t>
              <w:br/>
              <w:br/>
              <w:t>Your organization has been successfully linked to the donor organization: [Donor User Name].</w:t>
              <w:br/>
              <w:br/>
              <w:t>This partnership will enable better collaboration and project management.</w:t>
              <w:br/>
              <w:br/>
              <w:t>Donor Organization Details:</w:t>
              <w:br/>
              <w:t>Name: [Donor User Name]</w:t>
              <w:br/>
              <w:t>Email: [Donor Email]</w:t>
              <w:br/>
              <w:t>[Optional] Organization: [Donor Org Name]</w:t>
              <w:br/>
              <w:br/>
              <w:t>You can now view your donor details in the Donor Management section.</w:t>
              <w:br/>
              <w:br/>
              <w:t>Best regards,</w:t>
              <w:br/>
              <w:t>RMCAH Hub Team</w:t>
            </w:r>
          </w:p>
        </w:tc>
      </w:tr>
    </w:tbl>
    <w:p>
      <w:pPr>
        <w:pStyle w:val="Heading2"/>
      </w:pPr>
      <w:r>
        <w:t>1.11 Partnership Linked: Donor Notification</w:t>
      </w:r>
    </w:p>
    <w:p>
      <w:r>
        <w:rPr>
          <w:b/>
        </w:rPr>
        <w:t xml:space="preserve">• When received: </w:t>
      </w:r>
      <w:r>
        <w:t>Sent to a Donor when a Partner is linked to their account.</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New Partner Organization Linked</w:t>
              <w:br/>
              <w:br/>
              <w:t>Dear [Donor User Name],</w:t>
              <w:br/>
              <w:br/>
              <w:t>A new partner organization has been linked to your account.</w:t>
              <w:br/>
              <w:br/>
              <w:t>Partner Organization Details:</w:t>
              <w:br/>
              <w:t>Name: [Partner User Name]</w:t>
              <w:br/>
              <w:t>Email: [Partner Email]</w:t>
              <w:br/>
              <w:t>[Optional] Organization: [Partner Org Name]</w:t>
              <w:br/>
              <w:t>[Optional] Thematic Area: [Thematic Area Name]</w:t>
              <w:br/>
              <w:br/>
              <w:t>You can now manage this partnership through the Donor Management portal.</w:t>
              <w:br/>
              <w:br/>
              <w:t>Best regards,</w:t>
              <w:br/>
              <w:t>RMCAH Hub Team</w:t>
            </w:r>
          </w:p>
        </w:tc>
      </w:tr>
    </w:tbl>
    <w:p>
      <w:pPr>
        <w:pStyle w:val="Heading2"/>
      </w:pPr>
      <w:r>
        <w:t>1.12 Partnership Unlinked: Partner Notification</w:t>
      </w:r>
    </w:p>
    <w:p>
      <w:r>
        <w:rPr>
          <w:b/>
        </w:rPr>
        <w:t xml:space="preserve">• When received: </w:t>
      </w:r>
      <w:r>
        <w:t>Sent to a Partner when unlinked from a Donor.</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Partnership Ended - Unlinked from Donor Organization</w:t>
              <w:br/>
              <w:br/>
              <w:t>Dear [Partner User Name],</w:t>
              <w:br/>
              <w:br/>
              <w:t>Your partnership with the donor organization [Donor User Name] has been ended.</w:t>
              <w:br/>
              <w:br/>
              <w:t>If you have any questions about this change, please contact the administrator.</w:t>
              <w:br/>
              <w:br/>
              <w:t>Best regards,</w:t>
              <w:br/>
              <w:t>RMCAH Hub Team</w:t>
            </w:r>
          </w:p>
        </w:tc>
      </w:tr>
    </w:tbl>
    <w:p>
      <w:pPr>
        <w:pStyle w:val="Heading2"/>
      </w:pPr>
      <w:r>
        <w:t>1.13 Partnership Unlinked: Donor Notification</w:t>
      </w:r>
    </w:p>
    <w:p>
      <w:r>
        <w:rPr>
          <w:b/>
        </w:rPr>
        <w:t xml:space="preserve">• When received: </w:t>
      </w:r>
      <w:r>
        <w:t>Sent to a Donor when a Partner is unlinked.</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Partner Organization Unlinked</w:t>
              <w:br/>
              <w:br/>
              <w:t>Dear [Donor User Name],</w:t>
              <w:br/>
              <w:br/>
              <w:t>The partner organization [Partner User Name] has been unlinked from your account.</w:t>
              <w:br/>
              <w:br/>
              <w:t>Partner Details:</w:t>
              <w:br/>
              <w:t>Name: [Partner User Name]</w:t>
              <w:br/>
              <w:t>Email: [Partner Email]</w:t>
              <w:br/>
              <w:br/>
              <w:t>Best regards,</w:t>
              <w:br/>
              <w:t>RMCAH Hub Team</w:t>
            </w:r>
          </w:p>
        </w:tc>
      </w:tr>
    </w:tbl>
    <w:p>
      <w:r>
        <w:br w:type="page"/>
      </w:r>
    </w:p>
    <w:p>
      <w:pPr>
        <w:spacing w:before="360" w:after="240"/>
      </w:pPr>
      <w:r>
        <w:rPr>
          <w:rFonts w:ascii="Arial" w:hAnsi="Arial"/>
          <w:b/>
          <w:color w:val="0047BA"/>
          <w:sz w:val="36"/>
        </w:rPr>
        <w:t>2. Project Workflow Notifications</w:t>
      </w:r>
    </w:p>
    <w:p>
      <w:r>
        <w:t>Note: Project notifications are sent concurrently to both the Project Contact Person's email and the Partner organization's email.</w:t>
      </w:r>
    </w:p>
    <w:p>
      <w:pPr>
        <w:pStyle w:val="Heading2"/>
      </w:pPr>
      <w:r>
        <w:t>2.1 Project Approved (Single-Tier / Final Approval)</w:t>
      </w:r>
    </w:p>
    <w:p>
      <w:r>
        <w:rPr>
          <w:b/>
        </w:rPr>
        <w:t xml:space="preserve">• When received: </w:t>
      </w:r>
      <w:r>
        <w:t>Sent when a project is approved by an administrator or final approver.</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Project Approved - [Project Title]</w:t>
              <w:br/>
              <w:br/>
              <w:t>Dear [Contact Person Name],</w:t>
              <w:br/>
              <w:br/>
              <w:t>Congratulations! Your project '[Project Title]' has been approved by the MOH administrator. [or 'has received final approval from the MOH administrator.']</w:t>
              <w:br/>
              <w:br/>
              <w:t>Project Details:</w:t>
              <w:br/>
              <w:t>- Project Number: [Project No]</w:t>
              <w:br/>
              <w:t>- Title: [Project Title]</w:t>
              <w:br/>
              <w:t>- Partner: [Partner Email]</w:t>
              <w:br/>
              <w:t>- Status: Active</w:t>
              <w:br/>
              <w:br/>
              <w:t>Your project is now active and visible in the system. You can proceed with project activities and reporting.</w:t>
              <w:br/>
              <w:br/>
              <w:t>Best regards,</w:t>
              <w:br/>
              <w:t>RMCAH Hub Team</w:t>
            </w:r>
          </w:p>
        </w:tc>
      </w:tr>
    </w:tbl>
    <w:p>
      <w:pPr>
        <w:pStyle w:val="Heading2"/>
      </w:pPr>
      <w:r>
        <w:t>2.2 Project Rejected (Single-Tier)</w:t>
      </w:r>
    </w:p>
    <w:p>
      <w:r>
        <w:rPr>
          <w:b/>
        </w:rPr>
        <w:t xml:space="preserve">• When received: </w:t>
      </w:r>
      <w:r>
        <w:t>Sent when a project is rejected by an administrator in a single-tier system.</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Project Rejected - [Project Title]</w:t>
              <w:br/>
              <w:br/>
              <w:t>Dear [Contact Person Name],</w:t>
              <w:br/>
              <w:br/>
              <w:t>We regret to inform you that your project '[Project Title]' has been rejected by the MOH administrator.</w:t>
              <w:br/>
              <w:br/>
              <w:t>Project Details:</w:t>
              <w:br/>
              <w:t>- Project Number: [Project No]</w:t>
              <w:br/>
              <w:t>- Title: [Project Title]</w:t>
              <w:br/>
              <w:t>- Partner: [Partner Email]</w:t>
              <w:br/>
              <w:br/>
              <w:t>Rejection Reason:</w:t>
              <w:br/>
              <w:t>[Rejection Reason]</w:t>
              <w:br/>
              <w:br/>
              <w:t>If you have any questions or would like to resubmit your project with corrections, please contact the MOH administrator or update your project accordingly.</w:t>
              <w:br/>
              <w:br/>
              <w:t>Best regards,</w:t>
              <w:br/>
              <w:t>RMCAH Hub Team</w:t>
            </w:r>
          </w:p>
        </w:tc>
      </w:tr>
    </w:tbl>
    <w:p>
      <w:pPr>
        <w:pStyle w:val="Heading2"/>
      </w:pPr>
      <w:r>
        <w:t>2.3 Project Reviewed (Thematic Reviewer Approved)</w:t>
      </w:r>
    </w:p>
    <w:p>
      <w:r>
        <w:rPr>
          <w:b/>
        </w:rPr>
        <w:t xml:space="preserve">• When received: </w:t>
      </w:r>
      <w:r>
        <w:t>Sent when a thematic reviewer approves the project (escalates to final approval).</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Project Reviewed - Awaiting Final Approval: [Project Title]</w:t>
              <w:br/>
              <w:br/>
              <w:t>Dear [Contact Person Name],</w:t>
              <w:br/>
              <w:br/>
              <w:t>Your project '[Project Title]' has been reviewed by the thematic area reviewer.</w:t>
              <w:br/>
              <w:br/>
              <w:t>Project Details:</w:t>
              <w:br/>
              <w:t>- Project Number: [Project No]</w:t>
              <w:br/>
              <w:t>- Title: [Project Title]</w:t>
              <w:br/>
              <w:t>- Partner: [Partner Email]</w:t>
              <w:br/>
              <w:t>- Review Status: Approved for Final Review</w:t>
              <w:br/>
              <w:t>- Reviewer Comments: [Comments]</w:t>
              <w:br/>
              <w:br/>
              <w:t>Your project has passed the thematic review and is now awaiting final approval from the MOH administrator.</w:t>
              <w:br/>
              <w:br/>
              <w:t>Best regards,</w:t>
              <w:br/>
              <w:t>RMCAH Hub Team</w:t>
            </w:r>
          </w:p>
        </w:tc>
      </w:tr>
    </w:tbl>
    <w:p>
      <w:pPr>
        <w:pStyle w:val="Heading2"/>
      </w:pPr>
      <w:r>
        <w:t>2.4 Project Revisions Required (Thematic Reviewer Rejected)</w:t>
      </w:r>
    </w:p>
    <w:p>
      <w:r>
        <w:rPr>
          <w:b/>
        </w:rPr>
        <w:t xml:space="preserve">• When received: </w:t>
      </w:r>
      <w:r>
        <w:t>Sent when a thematic reviewer requests updates/revisions on the project.</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Project Review - Revisions Required: [Project Title]</w:t>
              <w:br/>
              <w:br/>
              <w:t>Dear [Contact Person Name],</w:t>
              <w:br/>
              <w:br/>
              <w:t>Your project '[Project Title]' has been reviewed by the thematic area reviewer.</w:t>
              <w:br/>
              <w:br/>
              <w:t>Project Details:</w:t>
              <w:br/>
              <w:t>- Project Number: [Project No]</w:t>
              <w:br/>
              <w:t>- Title: [Project Title]</w:t>
              <w:br/>
              <w:t>- Partner: [Partner Email]</w:t>
              <w:br/>
              <w:t>- Review Status: Revisions Required</w:t>
              <w:br/>
              <w:t>- Reviewer Comments: [Comments]</w:t>
              <w:br/>
              <w:br/>
              <w:t>Please address the reviewer's comments and resubmit your project.</w:t>
              <w:br/>
              <w:br/>
              <w:t>Best regards,</w:t>
              <w:br/>
              <w:t>RMCAH Hub Team</w:t>
            </w:r>
          </w:p>
        </w:tc>
      </w:tr>
    </w:tbl>
    <w:p>
      <w:pPr>
        <w:pStyle w:val="Heading2"/>
      </w:pPr>
      <w:r>
        <w:t>2.5 Project Rejected by Final Approver</w:t>
      </w:r>
    </w:p>
    <w:p>
      <w:r>
        <w:rPr>
          <w:b/>
        </w:rPr>
        <w:t xml:space="preserve">• When received: </w:t>
      </w:r>
      <w:r>
        <w:t>Sent when a project is rejected by the final approver at the second-tier approval stage.</w:t>
      </w:r>
    </w:p>
    <w:tbl>
      <w:tblPr>
        <w:tblW w:type="auto" w:w="0"/>
        <w:tblLayout w:type="fixed"/>
        <w:tblLook w:firstColumn="1" w:firstRow="1" w:lastColumn="0" w:lastRow="0" w:noHBand="0" w:noVBand="1" w:val="04A0"/>
      </w:tblPr>
      <w:tblGrid>
        <w:gridCol w:w="8640"/>
      </w:tblGrid>
      <w:tr>
        <w:tc>
          <w:tcPr>
            <w:tcW w:type="dxa" w:w="9360"/>
            <w:shd w:fill="F8FAFC"/>
            <w:tcBorders>
              <w:top w:val="none"/>
              <w:left w:val="single" w:sz="24" w:space="0" w:color="0047BA"/>
              <w:bottom w:val="none"/>
              <w:right w:val="none"/>
            </w:tcBorders>
          </w:tcPr>
          <w:p>
            <w:pPr>
              <w:spacing w:before="160" w:after="160"/>
              <w:ind w:left="216" w:right="216"/>
            </w:pPr>
            <w:r>
              <w:rPr>
                <w:rFonts w:ascii="Consolas" w:hAnsi="Consolas"/>
                <w:color w:val="0F172A"/>
                <w:sz w:val="19"/>
              </w:rPr>
              <w:t>Subject: Project Rejected - [Project Title]</w:t>
              <w:br/>
              <w:br/>
              <w:t>Dear [Contact Person Name],</w:t>
              <w:br/>
              <w:br/>
              <w:t>Your project '[Project Title]' has been rejected at the final approval stage.</w:t>
              <w:br/>
              <w:br/>
              <w:t>Project Details:</w:t>
              <w:br/>
              <w:t>- Project Number: [Project No]</w:t>
              <w:br/>
              <w:t>- Title: [Project Title]</w:t>
              <w:br/>
              <w:t>- Partner: [Partner Email]</w:t>
              <w:br/>
              <w:t>- Rejection Reason: [Reason]</w:t>
              <w:br/>
              <w:br/>
              <w:t>Please address the issues mentioned and resubmit your project for review.</w:t>
              <w:br/>
              <w:br/>
              <w:t>Best regards,</w:t>
              <w:br/>
              <w:t>RMCAH Hub Team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